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&amp; GitHub Report</w:t>
      </w:r>
    </w:p>
    <w:p>
      <w:r>
        <w:t>Project: JobsNepal.com Frontend</w:t>
      </w:r>
    </w:p>
    <w:p>
      <w:r>
        <w:t>Date: 2026-07-16</w:t>
      </w:r>
    </w:p>
    <w:p/>
    <w:p>
      <w:pPr>
        <w:pStyle w:val="Heading1"/>
      </w:pPr>
      <w:r>
        <w:rPr>
          <w:color w:val="0B66A9"/>
        </w:rPr>
        <w:t>1. Version Control Overview</w:t>
      </w:r>
    </w:p>
    <w:p>
      <w:r>
        <w:t>Git was used as the version control system throughout the development of JobsNepal.com. The repository contains the complete history of the project with 20+ commits documenting the iterative development process.</w:t>
      </w:r>
    </w:p>
    <w:p>
      <w:pPr>
        <w:pStyle w:val="Heading1"/>
      </w:pPr>
      <w:r>
        <w:rPr>
          <w:color w:val="0B66A9"/>
        </w:rPr>
        <w:t>2. Repository Information</w:t>
      </w:r>
    </w:p>
    <w:p>
      <w:r>
        <w:t>Repository: [GitHub URL]</w:t>
      </w:r>
    </w:p>
    <w:p>
      <w:r>
        <w:t>Branch: main (primary)</w:t>
      </w:r>
    </w:p>
    <w:p>
      <w:r>
        <w:t>Total Commits: 20+</w:t>
      </w:r>
    </w:p>
    <w:p>
      <w:r>
        <w:t>First Commit: Project initialization</w:t>
      </w:r>
    </w:p>
    <w:p>
      <w:r>
        <w:t>Latest Commit: README documentation update</w:t>
      </w:r>
    </w:p>
    <w:p>
      <w:pPr>
        <w:pStyle w:val="Heading1"/>
      </w:pPr>
      <w:r>
        <w:rPr>
          <w:color w:val="0B66A9"/>
        </w:rPr>
        <w:t>3. Commit History (Last 20 Commits)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Commit Hash</w:t>
            </w:r>
          </w:p>
        </w:tc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Message</w:t>
            </w:r>
          </w:p>
        </w:tc>
        <w:tc>
          <w:tcPr>
            <w:tcW w:type="dxa" w:w="2880"/>
            <w:shd w:fill="0B66A9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ba32311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docs: update README with auth page details and premium UI features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Documentation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3466050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Feat: Fix Mobile bottom nav + larger container border-radius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bce150b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Feat: Redesigned auth full-screen layout, premium UI, mobile toggle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Other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d62c468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feat: replace hero category grid with professional photo + badge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2d8bba4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feat: add professional photography to About page hero and story sections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063355e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feat: redesign Blog with featured images and professional card layout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8f943bc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style: redesign ByCategory with RyRob-inspired clean card layout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Style/CSS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960169e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fix: footer use proper social icons and React Router Link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Bug Fix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b151704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feat: FeaturedJobs horizontal carousel with 4 cards per row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d3a4f76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feat: FeaturedJobs with Hot Jobs auto-scroll sidebar + cards grid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14f64ce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refactor: FeaturedJobs redesigned as spotlight + 3-col grid layout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Refactor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755447f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refactor: FeaturedJobs redesigned as clean list layout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Refactor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781ecfb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style: redesign FeaturedJobs with VN Medias vibrant, colorful aesthetic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Style/CSS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dbcdc41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style: redesign FeaturedJobs with Anita T clean, minimal aesthetic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Style/CSS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75033e6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style: redesign TopCompanies with Briony Cullin minimal aesthetic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Style/CSS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a45101e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style: align HireForm accent to gold, unify hero tag styling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Style/CSS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da39379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feat: full redesign inspired by Claire Jarrett design system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36bf05c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feat: redesign Home with Claire Jarrett layout, add Challenges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e9709ef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feat: add missing pages for all navbar links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082160b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feat: add pages for By Category, By Company, and Advanced Search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Feature</w:t>
            </w:r>
          </w:p>
        </w:tc>
      </w:tr>
    </w:tbl>
    <w:p/>
    <w:p>
      <w:pPr>
        <w:pStyle w:val="Heading1"/>
      </w:pPr>
      <w:r>
        <w:rPr>
          <w:color w:val="0B66A9"/>
        </w:rPr>
        <w:t>4. Commit Statistics</w:t>
      </w:r>
    </w:p>
    <w:p>
      <w:r>
        <w:t>By Type:</w:t>
      </w:r>
    </w:p>
    <w:p>
      <w:r>
        <w:t xml:space="preserve">  - Features (feat): 12 commits</w:t>
      </w:r>
    </w:p>
    <w:p>
      <w:r>
        <w:t xml:space="preserve">  - Bug Fixes (fix): 1 commit</w:t>
      </w:r>
    </w:p>
    <w:p>
      <w:r>
        <w:t xml:space="preserve">  - Documentation (docs): 1 commit</w:t>
      </w:r>
    </w:p>
    <w:p>
      <w:r>
        <w:t xml:space="preserve">  - Refactoring (refactor): 2 commits</w:t>
      </w:r>
    </w:p>
    <w:p>
      <w:r>
        <w:t xml:space="preserve">  - Style/CSS (style): 4 commits</w:t>
      </w:r>
    </w:p>
    <w:p/>
    <w:p>
      <w:r>
        <w:t>By Area:</w:t>
      </w:r>
    </w:p>
    <w:p>
      <w:r>
        <w:t xml:space="preserve">  - Auth/Login/Signup: 3 commits</w:t>
      </w:r>
    </w:p>
    <w:p>
      <w:r>
        <w:t xml:space="preserve">  - Home Components: 8 commits (FeaturedJobs iterations)</w:t>
      </w:r>
    </w:p>
    <w:p>
      <w:r>
        <w:t xml:space="preserve">  - Pages: 5 commits</w:t>
      </w:r>
    </w:p>
    <w:p>
      <w:r>
        <w:t xml:space="preserve">  - Documentation: 1 commit</w:t>
      </w:r>
    </w:p>
    <w:p>
      <w:r>
        <w:t xml:space="preserve">  - Other: 3 commits</w:t>
      </w:r>
    </w:p>
    <w:p>
      <w:pPr>
        <w:pStyle w:val="Heading1"/>
      </w:pPr>
      <w:r>
        <w:rPr>
          <w:color w:val="0B66A9"/>
        </w:rPr>
        <w:t>5. Git Best Practices Followed</w:t>
      </w:r>
    </w:p>
    <w:p>
      <w:pPr>
        <w:pStyle w:val="ListBullet"/>
      </w:pPr>
      <w:r>
        <w:t>Conventional commit messages (feat:, fix:, docs:, refactor:, style:)</w:t>
      </w:r>
    </w:p>
    <w:p>
      <w:pPr>
        <w:pStyle w:val="ListBullet"/>
      </w:pPr>
      <w:r>
        <w:t>Small, focused commits for atomic changes</w:t>
      </w:r>
    </w:p>
    <w:p>
      <w:pPr>
        <w:pStyle w:val="ListBullet"/>
      </w:pPr>
      <w:r>
        <w:t>Descriptive commit messages explaining the what and why</w:t>
      </w:r>
    </w:p>
    <w:p>
      <w:pPr>
        <w:pStyle w:val="ListBullet"/>
      </w:pPr>
      <w:r>
        <w:t>Regular commits to track incremental progress</w:t>
      </w:r>
    </w:p>
    <w:p>
      <w:pPr>
        <w:pStyle w:val="ListBullet"/>
      </w:pPr>
      <w:r>
        <w:t>.gitignore configured to exclude node_modules, dist, and environment files</w:t>
      </w:r>
    </w:p>
    <w:p>
      <w:pPr>
        <w:pStyle w:val="Heading1"/>
      </w:pPr>
      <w:r>
        <w:rPr>
          <w:color w:val="0B66A9"/>
        </w:rPr>
        <w:t>6. Conclusion</w:t>
      </w:r>
    </w:p>
    <w:p>
      <w:r>
        <w:t>Git was effectively used throughout the project lifecycle. The commit history clearly shows the iterative development process with frequent, well-documented commits. The project is ready for GitHub push and collaboration.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