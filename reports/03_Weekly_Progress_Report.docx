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Report</w:t>
      </w:r>
    </w:p>
    <w:p>
      <w:r>
        <w:t>Project: JobsNepal.com Frontend</w:t>
      </w:r>
    </w:p>
    <w:p>
      <w:r>
        <w:t>Period: [Start Date] - [End Date]</w:t>
      </w:r>
    </w:p>
    <w:p/>
    <w:p>
      <w:pPr>
        <w:pStyle w:val="Heading1"/>
      </w:pPr>
      <w:r>
        <w:rPr>
          <w:color w:val="0B66A9"/>
        </w:rPr>
        <w:t>Week 1 (Days 1-5)</w:t>
      </w:r>
    </w:p>
    <w:p>
      <w:r>
        <w:t>Focus: Project Setup &amp; Core Components</w:t>
      </w:r>
    </w:p>
    <w:p/>
    <w:p>
      <w:r>
        <w:rPr>
          <w:b/>
        </w:rPr>
        <w:t>Completed Tasks:</w:t>
      </w:r>
    </w:p>
    <w:p>
      <w:pPr>
        <w:pStyle w:val="ListBullet"/>
      </w:pPr>
      <w:r>
        <w:t xml:space="preserve">  - Development environment setup (Node.js, Vite, React, Tailwind)</w:t>
      </w:r>
    </w:p>
    <w:p>
      <w:pPr>
        <w:pStyle w:val="ListBullet"/>
      </w:pPr>
      <w:r>
        <w:t xml:space="preserve">  - Project structure and routing configuration (14 routes)</w:t>
      </w:r>
    </w:p>
    <w:p>
      <w:pPr>
        <w:pStyle w:val="ListBullet"/>
      </w:pPr>
      <w:r>
        <w:t xml:space="preserve">  - Responsive Navbar with dropdown menus and mobile hamburger</w:t>
      </w:r>
    </w:p>
    <w:p>
      <w:pPr>
        <w:pStyle w:val="ListBullet"/>
      </w:pPr>
      <w:r>
        <w:t xml:space="preserve">  - Hero section with search form and stats display</w:t>
      </w:r>
    </w:p>
    <w:p>
      <w:pPr>
        <w:pStyle w:val="ListBullet"/>
      </w:pPr>
      <w:r>
        <w:t xml:space="preserve">  - FeaturedJobs carousel with category filtering and scroll navigation</w:t>
      </w:r>
    </w:p>
    <w:p/>
    <w:p>
      <w:r>
        <w:rPr>
          <w:b/>
        </w:rPr>
        <w:t xml:space="preserve">Challenges: </w:t>
      </w:r>
      <w:r>
        <w:t>Setting up Tailwind CSS v4 with Vite 8 required updating the plugin configuration.</w:t>
      </w:r>
    </w:p>
    <w:p/>
    <w:p>
      <w:r>
        <w:rPr>
          <w:b/>
        </w:rPr>
        <w:t xml:space="preserve">Next Week Plan: </w:t>
      </w:r>
      <w:r>
        <w:t>Continue building home page sections (Categories, Companies, WhyChooseUs)</w:t>
      </w:r>
    </w:p>
    <w:p/>
    <w:p>
      <w:pPr>
        <w:pStyle w:val="Heading1"/>
      </w:pPr>
      <w:r>
        <w:rPr>
          <w:color w:val="0B66A9"/>
        </w:rPr>
        <w:t>Week 2 (Days 6-10)</w:t>
      </w:r>
    </w:p>
    <w:p>
      <w:r>
        <w:t>Focus: Home Page Completion &amp; Authentication</w:t>
      </w:r>
    </w:p>
    <w:p/>
    <w:p>
      <w:r>
        <w:rPr>
          <w:b/>
        </w:rPr>
        <w:t>Completed Tasks:</w:t>
      </w:r>
    </w:p>
    <w:p>
      <w:pPr>
        <w:pStyle w:val="ListBullet"/>
      </w:pPr>
      <w:r>
        <w:t xml:space="preserve">  - PopularCategories grid with 8 category cards</w:t>
      </w:r>
    </w:p>
    <w:p>
      <w:pPr>
        <w:pStyle w:val="ListBullet"/>
      </w:pPr>
      <w:r>
        <w:t xml:space="preserve">  - TopCompanies logo grid with hover color effect</w:t>
      </w:r>
    </w:p>
    <w:p>
      <w:pPr>
        <w:pStyle w:val="ListBullet"/>
      </w:pPr>
      <w:r>
        <w:t xml:space="preserve">  - WhyChooseUs feature cards and Challenges alternating layout</w:t>
      </w:r>
    </w:p>
    <w:p>
      <w:pPr>
        <w:pStyle w:val="ListBullet"/>
      </w:pPr>
      <w:r>
        <w:t xml:space="preserve">  - 5-column Footer with newsletter and CTA section</w:t>
      </w:r>
    </w:p>
    <w:p>
      <w:pPr>
        <w:pStyle w:val="ListBullet"/>
      </w:pPr>
      <w:r>
        <w:t xml:space="preserve">  - Full authentication system (AuthContext, SHA-256, rate limiting)</w:t>
      </w:r>
    </w:p>
    <w:p>
      <w:pPr>
        <w:pStyle w:val="ListBullet"/>
      </w:pPr>
      <w:r>
        <w:t xml:space="preserve">  - Auth page premium UI with sliding overlay and password strength meter</w:t>
      </w:r>
    </w:p>
    <w:p/>
    <w:p>
      <w:r>
        <w:rPr>
          <w:b/>
        </w:rPr>
        <w:t xml:space="preserve">Challenges: </w:t>
      </w:r>
      <w:r>
        <w:t>Implementing smooth overlay animation between login/signup required careful state management.</w:t>
      </w:r>
    </w:p>
    <w:p/>
    <w:p>
      <w:r>
        <w:rPr>
          <w:b/>
        </w:rPr>
        <w:t xml:space="preserve">Next Week Plan: </w:t>
      </w:r>
      <w:r>
        <w:t>Build functional pages (JobDetail, HireForm, JobSeekerForm)</w:t>
      </w:r>
    </w:p>
    <w:p/>
    <w:p>
      <w:pPr>
        <w:pStyle w:val="Heading1"/>
      </w:pPr>
      <w:r>
        <w:rPr>
          <w:color w:val="0B66A9"/>
        </w:rPr>
        <w:t>Week 3 (Days 11-15)</w:t>
      </w:r>
    </w:p>
    <w:p>
      <w:r>
        <w:t>Focus: Functional Pages Development</w:t>
      </w:r>
    </w:p>
    <w:p/>
    <w:p>
      <w:r>
        <w:rPr>
          <w:b/>
        </w:rPr>
        <w:t>Completed Tasks:</w:t>
      </w:r>
    </w:p>
    <w:p>
      <w:pPr>
        <w:pStyle w:val="ListBullet"/>
      </w:pPr>
      <w:r>
        <w:t xml:space="preserve">  - JobDetail page with dynamic routing and URL param parsing</w:t>
      </w:r>
    </w:p>
    <w:p>
      <w:pPr>
        <w:pStyle w:val="ListBullet"/>
      </w:pPr>
      <w:r>
        <w:t xml:space="preserve">  - HireForm employer posting form with 20+ validated fields</w:t>
      </w:r>
    </w:p>
    <w:p>
      <w:pPr>
        <w:pStyle w:val="ListBullet"/>
      </w:pPr>
      <w:r>
        <w:t xml:space="preserve">  - JobSeekerForm listing page with search and filter functionality</w:t>
      </w:r>
    </w:p>
    <w:p>
      <w:pPr>
        <w:pStyle w:val="ListBullet"/>
      </w:pPr>
      <w:r>
        <w:t xml:space="preserve">  - About page with 6 content sections (stats, story, values, challenges, solution)</w:t>
      </w:r>
    </w:p>
    <w:p>
      <w:pPr>
        <w:pStyle w:val="ListBullet"/>
      </w:pPr>
      <w:r>
        <w:t xml:space="preserve">  - ByCategory and ByCompany grouping pages with auto-fill grids</w:t>
      </w:r>
    </w:p>
    <w:p/>
    <w:p>
      <w:r>
        <w:rPr>
          <w:b/>
        </w:rPr>
        <w:t xml:space="preserve">Challenges: </w:t>
      </w:r>
      <w:r>
        <w:t>Managing form state for HireForm with many interdependent fields required careful structuring.</w:t>
      </w:r>
    </w:p>
    <w:p/>
    <w:p>
      <w:r>
        <w:rPr>
          <w:b/>
        </w:rPr>
        <w:t xml:space="preserve">Next Week Plan: </w:t>
      </w:r>
      <w:r>
        <w:t>Build remaining pages and implement security features</w:t>
      </w:r>
    </w:p>
    <w:p/>
    <w:p>
      <w:pPr>
        <w:pStyle w:val="Heading1"/>
      </w:pPr>
      <w:r>
        <w:rPr>
          <w:color w:val="0B66A9"/>
        </w:rPr>
        <w:t>Week 4 (Days 16-20)</w:t>
      </w:r>
    </w:p>
    <w:p>
      <w:r>
        <w:t>Focus: Remaining Pages, Security, Testing &amp; Build</w:t>
      </w:r>
    </w:p>
    <w:p/>
    <w:p>
      <w:r>
        <w:rPr>
          <w:b/>
        </w:rPr>
        <w:t>Completed Tasks:</w:t>
      </w:r>
    </w:p>
    <w:p>
      <w:pPr>
        <w:pStyle w:val="ListBullet"/>
      </w:pPr>
      <w:r>
        <w:t xml:space="preserve">  - Advanced Search with sidebar filters and URL parameter parsing</w:t>
      </w:r>
    </w:p>
    <w:p>
      <w:pPr>
        <w:pStyle w:val="ListBullet"/>
      </w:pPr>
      <w:r>
        <w:t xml:space="preserve">  - Blog page with expandable article cards</w:t>
      </w:r>
    </w:p>
    <w:p>
      <w:pPr>
        <w:pStyle w:val="ListBullet"/>
      </w:pPr>
      <w:r>
        <w:t xml:space="preserve">  - Contact page with form and info section</w:t>
      </w:r>
    </w:p>
    <w:p>
      <w:pPr>
        <w:pStyle w:val="ListBullet"/>
      </w:pPr>
      <w:r>
        <w:t xml:space="preserve">  - Resume and Counseling service pages</w:t>
      </w:r>
    </w:p>
    <w:p>
      <w:pPr>
        <w:pStyle w:val="ListBullet"/>
      </w:pPr>
      <w:r>
        <w:t xml:space="preserve">  - Security implementation (CSP, sanitization, session timeout)</w:t>
      </w:r>
    </w:p>
    <w:p>
      <w:pPr>
        <w:pStyle w:val="ListBullet"/>
      </w:pPr>
      <w:r>
        <w:t xml:space="preserve">  - Bug fixing and cross-browser testing</w:t>
      </w:r>
    </w:p>
    <w:p>
      <w:pPr>
        <w:pStyle w:val="ListBullet"/>
      </w:pPr>
      <w:r>
        <w:t xml:space="preserve">  - Production build and deployment preparation</w:t>
      </w:r>
    </w:p>
    <w:p/>
    <w:p>
      <w:r>
        <w:rPr>
          <w:b/>
        </w:rPr>
        <w:t xml:space="preserve">Challenges: </w:t>
      </w:r>
      <w:r>
        <w:t>Ensuring consistent security practices across all 14 pages required systematic review.</w:t>
      </w:r>
    </w:p>
    <w:p/>
    <w:p>
      <w:r>
        <w:rPr>
          <w:b/>
        </w:rPr>
        <w:t xml:space="preserve">Next Week Plan: </w:t>
      </w:r>
      <w:r>
        <w:t>Project complete — handover and documentation</w:t>
      </w:r>
    </w:p>
    <w:p/>
    <w:p>
      <w:pPr>
        <w:pStyle w:val="Heading1"/>
      </w:pPr>
      <w:r>
        <w:rPr>
          <w:color w:val="0B66A9"/>
        </w:rPr>
        <w:t>Overall Progress Summary</w:t>
      </w:r>
    </w:p>
    <w:p>
      <w:r>
        <w:t>Total Components Built: 10 reusable components + 14 pages</w:t>
      </w:r>
    </w:p>
    <w:p>
      <w:r>
        <w:t>Total Commits: 20+</w:t>
      </w:r>
    </w:p>
    <w:p>
      <w:r>
        <w:t>Production Build Size: JS 356KB, CSS 77KB</w:t>
      </w:r>
    </w:p>
    <w:p>
      <w:r>
        <w:t>The project was completed on schedule with all planned features implemented, security hardened, and tested across modern browsers.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