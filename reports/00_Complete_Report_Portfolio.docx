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B66A9"/>
          <w:sz w:val="72"/>
        </w:rPr>
        <w:t>JobsNepal.com</w:t>
      </w:r>
    </w:p>
    <w:p>
      <w:pPr>
        <w:jc w:val="center"/>
      </w:pPr>
      <w:r>
        <w:rPr>
          <w:color w:val="F89A1C"/>
          <w:sz w:val="36"/>
        </w:rPr>
        <w:t>Frontend Development Project</w:t>
        <w:br/>
        <w:t>Complete Documentation Portfolio</w:t>
      </w:r>
    </w:p>
    <w:p/>
    <w:p/>
    <w:p>
      <w:pPr>
        <w:jc w:val="center"/>
      </w:pPr>
      <w:r>
        <w:rPr>
          <w:sz w:val="26"/>
        </w:rPr>
        <w:t>Intern: [Your Name]</w:t>
      </w:r>
    </w:p>
    <w:p>
      <w:pPr>
        <w:jc w:val="center"/>
      </w:pPr>
      <w:r>
        <w:rPr>
          <w:sz w:val="26"/>
        </w:rPr>
        <w:t>Organization: [Company Name]</w:t>
      </w:r>
    </w:p>
    <w:p>
      <w:pPr>
        <w:jc w:val="center"/>
      </w:pPr>
      <w:r>
        <w:rPr>
          <w:sz w:val="26"/>
        </w:rPr>
        <w:t>Date: 2026-07-16</w:t>
      </w:r>
    </w:p>
    <w:p>
      <w:pPr>
        <w:jc w:val="center"/>
      </w:pPr>
      <w:r>
        <w:rPr>
          <w:sz w:val="26"/>
        </w:rPr>
        <w:t>Technology Stack: React 19 + Vite 8 + Tailwind CSS v4</w:t>
      </w:r>
    </w:p>
    <w:p>
      <w:r>
        <w:br w:type="page"/>
      </w:r>
    </w:p>
    <w:p>
      <w:pPr>
        <w:pStyle w:val="Heading1"/>
      </w:pPr>
      <w:r>
        <w:rPr>
          <w:color w:val="0B66A9"/>
        </w:rPr>
        <w:t>Table of Contents</w:t>
      </w:r>
    </w:p>
    <w:p>
      <w:r>
        <w:t>1. Bug Report &amp; Solution Report</w:t>
      </w:r>
    </w:p>
    <w:p>
      <w:r>
        <w:t>2. Daily Internship Logbook</w:t>
      </w:r>
    </w:p>
    <w:p>
      <w:r>
        <w:t>3. Weekly Progress Report</w:t>
      </w:r>
    </w:p>
    <w:p>
      <w:r>
        <w:t>4. Research Report</w:t>
      </w:r>
    </w:p>
    <w:p>
      <w:r>
        <w:t>5. Frontend Development Report</w:t>
      </w:r>
    </w:p>
    <w:p>
      <w:r>
        <w:t>6. Testing Report</w:t>
      </w:r>
    </w:p>
    <w:p>
      <w:r>
        <w:t>7. Git &amp; GitHub Report</w:t>
      </w:r>
    </w:p>
    <w:p>
      <w:r>
        <w:t>8. Deployment Report</w:t>
      </w:r>
    </w:p>
    <w:p>
      <w:r>
        <w:br w:type="page"/>
      </w:r>
    </w:p>
    <w:p>
      <w:pPr>
        <w:pStyle w:val="Title"/>
      </w:pPr>
      <w:r>
        <w:t>1. Bug Report &amp; Solution Report</w:t>
      </w:r>
    </w:p>
    <w:p>
      <w:r>
        <w:t>Project: JobsNepal.com Frontend</w:t>
      </w:r>
    </w:p>
    <w:p>
      <w:r>
        <w:t>Date: 2026-07-16</w:t>
      </w:r>
    </w:p>
    <w:p>
      <w:r>
        <w:t>Status: Final</w:t>
      </w:r>
    </w:p>
    <w:p>
      <w:pPr>
        <w:pStyle w:val="Heading2"/>
      </w:pPr>
      <w:r>
        <w:rPr>
          <w:color w:val="0B66A9"/>
        </w:rPr>
        <w:t>1.1 Introduction</w:t>
      </w:r>
    </w:p>
    <w:p>
      <w:r>
        <w:t>This report documents all bugs identified during the development and testing of the JobsNepal.com frontend application. Each bug is described with its severity, root cause, impact, and the solution implemented.</w:t>
      </w:r>
    </w:p>
    <w:p>
      <w:pPr>
        <w:pStyle w:val="Heading2"/>
      </w:pPr>
      <w:r>
        <w:rPr>
          <w:color w:val="0B66A9"/>
        </w:rPr>
        <w:t>1.2 Bug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1234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Auth Toggle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Sliding overlay not resetting on route change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Form remained on previous mode when switching routes.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Refactored to use useLocation to reset form state on every navigation.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FeaturedJobs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Empty state when no jobs match category filter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Carousel showed empty track with no message.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conditional rendering with friendly message when no jobs match.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Rate limiter not counting properly across sessions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Relative time could reset incorrectly on page refresh.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Refactored to in-memory Map with absolute time-based expiry.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Navbar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Dropdown menu not closing on outside click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event listener for outside clicks.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click-outside event listener with useEffect cleanup.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HireForm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Form not sanitizing special characters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Fields allowed HTML special chars without sanitization.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Applied sanitizeInput() from security.js to all form fields.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JobDetail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URL param id not found renders blank page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fallback for non-existent job IDs.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conditional rendering with 404-style message.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Hamburger menu not scrolling on long nav lists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Mobile menu overflowed with no scroll capability.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overflow-y: auto and max-height to mobile menu.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Auth bg image fails on slow networks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Large image caused layout shift while loading.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background-color fallback and preload hints.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Newsletter form causes full page reload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Default form submission instead of JS handler.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e.preventDefault() to submit handler.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BUG-010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URL params not parsed on initial load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useEffect to read URLSearchParams on mount.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Added useEffect to populate filter state from URL params.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Closed</w:t>
            </w:r>
          </w:p>
        </w:tc>
      </w:tr>
    </w:tbl>
    <w:p>
      <w:pPr>
        <w:pStyle w:val="Heading2"/>
      </w:pPr>
      <w:r>
        <w:rPr>
          <w:color w:val="0B66A9"/>
        </w:rPr>
        <w:t>1.3 Severity Distribution</w:t>
      </w:r>
    </w:p>
    <w:p>
      <w:r>
        <w:t>Critical: 1 | High: 2 | Medium: 4 | Low: 3</w:t>
      </w:r>
    </w:p>
    <w:p>
      <w:pPr>
        <w:pStyle w:val="Heading2"/>
      </w:pPr>
      <w:r>
        <w:rPr>
          <w:color w:val="0B66A9"/>
        </w:rPr>
        <w:t>1.4 Conclusion</w:t>
      </w:r>
    </w:p>
    <w:p>
      <w:r>
        <w:t>All identified bugs have been resolved. The application has undergone thorough testing and is stable for deployment.</w:t>
      </w:r>
    </w:p>
    <w:p>
      <w:r>
        <w:br w:type="page"/>
      </w:r>
    </w:p>
    <w:p>
      <w:pPr>
        <w:pStyle w:val="Title"/>
      </w:pPr>
      <w:r>
        <w:t>2. Daily Internship Logbook</w:t>
      </w:r>
    </w:p>
    <w:p>
      <w:r>
        <w:t>Project: JobsNepal.com Frontend</w:t>
      </w:r>
    </w:p>
    <w:p>
      <w:r>
        <w:t>Intern: [Your Name]</w:t>
      </w:r>
    </w:p>
    <w:p>
      <w:r>
        <w:t>Organization: [Company Name]</w:t>
      </w:r>
    </w:p>
    <w:p>
      <w:r>
        <w:t>Duration: [Start Date] - [End Date]</w:t>
      </w:r>
    </w:p>
    <w:p>
      <w:pPr>
        <w:pStyle w:val="Heading2"/>
      </w:pPr>
      <w:r>
        <w:rPr>
          <w:color w:val="0B66A9"/>
        </w:rPr>
        <w:t>2.1 Log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18"/>
              </w:rPr>
              <w:t>Activities</w:t>
            </w:r>
          </w:p>
        </w:tc>
        <w:tc>
          <w:tcPr>
            <w:tcW w:type="dxa" w:w="1728"/>
            <w:shd w:fill="0B66A9" w:val="clear"/>
          </w:tcPr>
          <w:p>
            <w:r>
              <w:rPr>
                <w:b/>
                <w:color w:val="FFFFFF"/>
                <w:sz w:val="18"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Project Setup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Installed Node.js, VS Code. Initialized Vite + React project. Configured Tailwind CSS v4.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Environment setup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Routing Setup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Installed react-router-dom v7. Set up BrowserRouter, Routes for 14 pages.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All routes configured.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Navbar Development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Built responsive Navbar with desktop dropdowns and mobile hamburger menu.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Navbar fully responsive.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Hero Section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Developed Hero component with search form, stats display, and professional imagery.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Hero section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FeaturedJobs Carousel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Built horizontal scroll carousel with category filter tabs and urgency badges.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Carousel with smooth navigation.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Categories &amp; Companies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Created category cards with background images. Built company logo grid.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Sections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WhyChooseUs &amp; Challenges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Developed feature cards and alternating challenge layout.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Sections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Footer &amp; CTA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Built 5-column footer with newsletter form. Created dual CTA section.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Footer and CTA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Authentication System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Implemented AuthContext with SHA-256 hashing and login/signup forms.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Auth system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Auth Page Premium UI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Redesigned auth page with sliding overlay and password strength meter.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Premium auth UI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 Detail Page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Created JobDetail page fetching job data by URL param.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Detail page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HireForm (Employer)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Built employer job posting form with 20+ validated fields.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HireForm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JobSeekerForm (Find Jobs)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Developed job listing page with search, filters, and sidebar.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Listing page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About Page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Built comprehensive About page with 6 content sections.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About page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ByCategory &amp; ByCompany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Created category and company grouping pages.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Grouping pages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Advanced 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Implemented search page with sidebar filters and URL parsing.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Search page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Blog &amp; Contact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Built Blog with expandable articles. Created Contact form.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Pages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Resume &amp; Counseling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Developed service pages with feature cards.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Service pages complete.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Security &amp; Bug Fixing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Implemented CSP headers, sanitization, rate limiting, session timeout.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Security hardened.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Day 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[Date]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Testing &amp; Build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Cross-browser testing, responsive QA, production build.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Ready for deployment.</w:t>
            </w:r>
          </w:p>
        </w:tc>
      </w:tr>
    </w:tbl>
    <w:p>
      <w:pPr>
        <w:pStyle w:val="Heading2"/>
      </w:pPr>
      <w:r>
        <w:rPr>
          <w:color w:val="0B66A9"/>
        </w:rPr>
        <w:t>2.2 Summary</w:t>
      </w:r>
    </w:p>
    <w:p>
      <w:r>
        <w:t>Total Days: 20 | Pages Built: 14 | Components: 10 | Bugs Fixed: 10</w:t>
      </w:r>
    </w:p>
    <w:p>
      <w:r>
        <w:t>This logbook documents 20 days of intensive frontend development. The intern gained hands-on experience with React 19, Vite 8, Tailwind CSS v4, React Router v7, and modern frontend security practices.</w:t>
      </w:r>
    </w:p>
    <w:p>
      <w:r>
        <w:br w:type="page"/>
      </w:r>
    </w:p>
    <w:p>
      <w:pPr>
        <w:pStyle w:val="Title"/>
      </w:pPr>
      <w:r>
        <w:t>3. Weekly Progress Report</w:t>
      </w:r>
    </w:p>
    <w:p>
      <w:r>
        <w:t>Project: JobsNepal.com Frontend</w:t>
      </w:r>
    </w:p>
    <w:p>
      <w:r>
        <w:t>Period: [Start Date] - [End Date]</w:t>
      </w:r>
    </w:p>
    <w:p>
      <w:pPr>
        <w:pStyle w:val="Heading2"/>
      </w:pPr>
      <w:r>
        <w:rPr>
          <w:color w:val="0B66A9"/>
        </w:rPr>
        <w:t>Week 1 (Days 1-5)</w:t>
      </w:r>
    </w:p>
    <w:p>
      <w:r>
        <w:t>Focus: Project Setup &amp; Core Components</w:t>
      </w:r>
    </w:p>
    <w:p>
      <w:r>
        <w:rPr>
          <w:b/>
        </w:rPr>
        <w:t xml:space="preserve">Completed Tasks: </w:t>
      </w:r>
    </w:p>
    <w:p>
      <w:pPr>
        <w:pStyle w:val="ListBullet"/>
      </w:pPr>
      <w:r>
        <w:t>Development environment setup (Node.js, Vite, React, Tailwind)</w:t>
      </w:r>
    </w:p>
    <w:p>
      <w:pPr>
        <w:pStyle w:val="ListBullet"/>
      </w:pPr>
      <w:r>
        <w:t>Project structure and routing configuration (14 routes)</w:t>
      </w:r>
    </w:p>
    <w:p>
      <w:pPr>
        <w:pStyle w:val="ListBullet"/>
      </w:pPr>
      <w:r>
        <w:t>Responsive Navbar with dropdown menus and mobile hamburger</w:t>
      </w:r>
    </w:p>
    <w:p>
      <w:pPr>
        <w:pStyle w:val="ListBullet"/>
      </w:pPr>
      <w:r>
        <w:t>Hero section with search form and stats display</w:t>
      </w:r>
    </w:p>
    <w:p>
      <w:pPr>
        <w:pStyle w:val="ListBullet"/>
      </w:pPr>
      <w:r>
        <w:t>FeaturedJobs carousel with category filtering and scroll navigation</w:t>
      </w:r>
    </w:p>
    <w:p>
      <w:r>
        <w:rPr>
          <w:b/>
        </w:rPr>
        <w:t xml:space="preserve">Challenges: </w:t>
      </w:r>
      <w:r>
        <w:t>Setting up Tailwind CSS v4 with Vite 8 required updating the plugin configuration.</w:t>
      </w:r>
    </w:p>
    <w:p/>
    <w:p>
      <w:pPr>
        <w:pStyle w:val="Heading2"/>
      </w:pPr>
      <w:r>
        <w:rPr>
          <w:color w:val="0B66A9"/>
        </w:rPr>
        <w:t>Week 2 (Days 6-10)</w:t>
      </w:r>
    </w:p>
    <w:p>
      <w:r>
        <w:t>Focus: Home Page Completion &amp; Authentication</w:t>
      </w:r>
    </w:p>
    <w:p>
      <w:r>
        <w:rPr>
          <w:b/>
        </w:rPr>
        <w:t xml:space="preserve">Completed Tasks: </w:t>
      </w:r>
    </w:p>
    <w:p>
      <w:pPr>
        <w:pStyle w:val="ListBullet"/>
      </w:pPr>
      <w:r>
        <w:t>PopularCategories grid with 8 category cards</w:t>
      </w:r>
    </w:p>
    <w:p>
      <w:pPr>
        <w:pStyle w:val="ListBullet"/>
      </w:pPr>
      <w:r>
        <w:t>TopCompanies logo grid with hover color effect</w:t>
      </w:r>
    </w:p>
    <w:p>
      <w:pPr>
        <w:pStyle w:val="ListBullet"/>
      </w:pPr>
      <w:r>
        <w:t>WhyChooseUs feature cards and Challenges alternating layout</w:t>
      </w:r>
    </w:p>
    <w:p>
      <w:pPr>
        <w:pStyle w:val="ListBullet"/>
      </w:pPr>
      <w:r>
        <w:t>5-column Footer with newsletter and CTA section</w:t>
      </w:r>
    </w:p>
    <w:p>
      <w:pPr>
        <w:pStyle w:val="ListBullet"/>
      </w:pPr>
      <w:r>
        <w:t>Full authentication system (AuthContext, SHA-256, rate limiting)</w:t>
      </w:r>
    </w:p>
    <w:p>
      <w:pPr>
        <w:pStyle w:val="ListBullet"/>
      </w:pPr>
      <w:r>
        <w:t>Auth page premium UI with sliding overlay and password strength meter</w:t>
      </w:r>
    </w:p>
    <w:p>
      <w:r>
        <w:rPr>
          <w:b/>
        </w:rPr>
        <w:t xml:space="preserve">Challenges: </w:t>
      </w:r>
      <w:r>
        <w:t>Implementing smooth overlay animation between login/signup required careful state management.</w:t>
      </w:r>
    </w:p>
    <w:p/>
    <w:p>
      <w:pPr>
        <w:pStyle w:val="Heading2"/>
      </w:pPr>
      <w:r>
        <w:rPr>
          <w:color w:val="0B66A9"/>
        </w:rPr>
        <w:t>Week 3 (Days 11-15)</w:t>
      </w:r>
    </w:p>
    <w:p>
      <w:r>
        <w:t>Focus: Functional Pages Development</w:t>
      </w:r>
    </w:p>
    <w:p>
      <w:r>
        <w:rPr>
          <w:b/>
        </w:rPr>
        <w:t xml:space="preserve">Completed Tasks: </w:t>
      </w:r>
    </w:p>
    <w:p>
      <w:pPr>
        <w:pStyle w:val="ListBullet"/>
      </w:pPr>
      <w:r>
        <w:t>JobDetail page with dynamic routing and URL param parsing</w:t>
      </w:r>
    </w:p>
    <w:p>
      <w:pPr>
        <w:pStyle w:val="ListBullet"/>
      </w:pPr>
      <w:r>
        <w:t>HireForm employer posting form with 20+ validated fields</w:t>
      </w:r>
    </w:p>
    <w:p>
      <w:pPr>
        <w:pStyle w:val="ListBullet"/>
      </w:pPr>
      <w:r>
        <w:t>JobSeekerForm listing page with search and filter functionality</w:t>
      </w:r>
    </w:p>
    <w:p>
      <w:pPr>
        <w:pStyle w:val="ListBullet"/>
      </w:pPr>
      <w:r>
        <w:t>About page with 6 content sections (stats, story, values, challenges, solution)</w:t>
      </w:r>
    </w:p>
    <w:p>
      <w:pPr>
        <w:pStyle w:val="ListBullet"/>
      </w:pPr>
      <w:r>
        <w:t>ByCategory and ByCompany grouping pages with auto-fill grids</w:t>
      </w:r>
    </w:p>
    <w:p>
      <w:r>
        <w:rPr>
          <w:b/>
        </w:rPr>
        <w:t xml:space="preserve">Challenges: </w:t>
      </w:r>
      <w:r>
        <w:t>Managing form state for HireForm with many interdependent fields required careful structuring.</w:t>
      </w:r>
    </w:p>
    <w:p/>
    <w:p>
      <w:pPr>
        <w:pStyle w:val="Heading2"/>
      </w:pPr>
      <w:r>
        <w:rPr>
          <w:color w:val="0B66A9"/>
        </w:rPr>
        <w:t>Week 4 (Days 16-20)</w:t>
      </w:r>
    </w:p>
    <w:p>
      <w:r>
        <w:t>Focus: Remaining Pages, Security, Testing &amp; Build</w:t>
      </w:r>
    </w:p>
    <w:p>
      <w:r>
        <w:rPr>
          <w:b/>
        </w:rPr>
        <w:t xml:space="preserve">Completed Tasks: </w:t>
      </w:r>
    </w:p>
    <w:p>
      <w:pPr>
        <w:pStyle w:val="ListBullet"/>
      </w:pPr>
      <w:r>
        <w:t>Advanced Search with sidebar filters and URL parameter parsing</w:t>
      </w:r>
    </w:p>
    <w:p>
      <w:pPr>
        <w:pStyle w:val="ListBullet"/>
      </w:pPr>
      <w:r>
        <w:t>Blog page with expandable article cards</w:t>
      </w:r>
    </w:p>
    <w:p>
      <w:pPr>
        <w:pStyle w:val="ListBullet"/>
      </w:pPr>
      <w:r>
        <w:t>Contact page with form and info section</w:t>
      </w:r>
    </w:p>
    <w:p>
      <w:pPr>
        <w:pStyle w:val="ListBullet"/>
      </w:pPr>
      <w:r>
        <w:t>Resume and Counseling service pages</w:t>
      </w:r>
    </w:p>
    <w:p>
      <w:pPr>
        <w:pStyle w:val="ListBullet"/>
      </w:pPr>
      <w:r>
        <w:t>Security implementation (CSP, sanitization, session timeout)</w:t>
      </w:r>
    </w:p>
    <w:p>
      <w:pPr>
        <w:pStyle w:val="ListBullet"/>
      </w:pPr>
      <w:r>
        <w:t>Bug fixing and cross-browser testing</w:t>
      </w:r>
    </w:p>
    <w:p>
      <w:pPr>
        <w:pStyle w:val="ListBullet"/>
      </w:pPr>
      <w:r>
        <w:t>Production build and deployment preparation</w:t>
      </w:r>
    </w:p>
    <w:p>
      <w:r>
        <w:rPr>
          <w:b/>
        </w:rPr>
        <w:t xml:space="preserve">Challenges: </w:t>
      </w:r>
      <w:r>
        <w:t>Ensuring consistent security practices across all 14 pages required systematic review.</w:t>
      </w:r>
    </w:p>
    <w:p/>
    <w:p>
      <w:pPr>
        <w:pStyle w:val="Heading2"/>
      </w:pPr>
      <w:r>
        <w:rPr>
          <w:color w:val="0B66A9"/>
        </w:rPr>
        <w:t>3.1 Overall Progress Summary</w:t>
      </w:r>
    </w:p>
    <w:p>
      <w:r>
        <w:t>Total Components Built: 10 reusable components + 14 pages</w:t>
      </w:r>
    </w:p>
    <w:p>
      <w:r>
        <w:t>Total Commits: 20+</w:t>
      </w:r>
    </w:p>
    <w:p>
      <w:r>
        <w:t>Production Build Size: JS 356KB, CSS 77KB</w:t>
      </w:r>
    </w:p>
    <w:p>
      <w:r>
        <w:t>The project was completed on schedule with all planned features implemented, security hardened, and tested across modern browsers.</w:t>
      </w:r>
    </w:p>
    <w:p>
      <w:r>
        <w:br w:type="page"/>
      </w:r>
    </w:p>
    <w:p>
      <w:pPr>
        <w:pStyle w:val="Title"/>
      </w:pPr>
      <w:r>
        <w:t>4. Research Report</w:t>
      </w:r>
    </w:p>
    <w:p>
      <w:r>
        <w:t>Project: JobsNepal.com Frontend</w:t>
      </w:r>
    </w:p>
    <w:p>
      <w:r>
        <w:t>Date: 2026-07-16</w:t>
      </w:r>
    </w:p>
    <w:p>
      <w:pPr>
        <w:pStyle w:val="Heading2"/>
      </w:pPr>
      <w:r>
        <w:rPr>
          <w:color w:val="0B66A9"/>
        </w:rPr>
        <w:t>4.1 Research Objectives</w:t>
      </w:r>
    </w:p>
    <w:p>
      <w:r>
        <w:t>The primary objectives of the research phase were:</w:t>
      </w:r>
    </w:p>
    <w:p>
      <w:pPr>
        <w:pStyle w:val="ListBullet"/>
      </w:pPr>
      <w:r>
        <w:t>Identify the most suitable frontend technology stack for a Nepali job portal</w:t>
      </w:r>
    </w:p>
    <w:p>
      <w:pPr>
        <w:pStyle w:val="ListBullet"/>
      </w:pPr>
      <w:r>
        <w:t>Analyze UI/UX patterns from leading job portals (JobsNepal, MeroJob, Khabarjob)</w:t>
      </w:r>
    </w:p>
    <w:p>
      <w:pPr>
        <w:pStyle w:val="ListBullet"/>
      </w:pPr>
      <w:r>
        <w:t>Evaluate security requirements for client-side authentication</w:t>
      </w:r>
    </w:p>
    <w:p>
      <w:pPr>
        <w:pStyle w:val="ListBullet"/>
      </w:pPr>
      <w:r>
        <w:t>Research performance optimization techniques for React SPAs</w:t>
      </w:r>
    </w:p>
    <w:p>
      <w:pPr>
        <w:pStyle w:val="ListBullet"/>
      </w:pPr>
      <w:r>
        <w:t>Determine responsive design strategies for the Nepali market (mobile-first)</w:t>
      </w:r>
    </w:p>
    <w:p>
      <w:pPr>
        <w:pStyle w:val="Heading2"/>
      </w:pPr>
      <w:r>
        <w:rPr>
          <w:color w:val="0B66A9"/>
        </w:rPr>
        <w:t>4.2 Technology Stack Research</w:t>
      </w:r>
    </w:p>
    <w:p>
      <w:pPr>
        <w:pStyle w:val="Heading3"/>
      </w:pPr>
      <w:r>
        <w:rPr>
          <w:color w:val="0B66A9"/>
        </w:rPr>
        <w:t>React 19</w:t>
      </w:r>
    </w:p>
    <w:p>
      <w:r>
        <w:t>React 19 was chosen for its component-based architecture, extensive ecosystem, and strong community support. Key features leveraged include hooks (useState, useEffect, useCallback, useContext, useRef, useLocation), which enabled clean state management across the application.</w:t>
      </w:r>
    </w:p>
    <w:p>
      <w:pPr>
        <w:pStyle w:val="Heading3"/>
      </w:pPr>
      <w:r>
        <w:rPr>
          <w:color w:val="0B66A9"/>
        </w:rPr>
        <w:t>Vite 8 vs. Create React App</w:t>
      </w:r>
    </w:p>
    <w:p>
      <w:r>
        <w:t>Vite 8 was selected over CRA due to significantly faster HMR, native ES module support, and smaller production bundles. Build time improved from ~30s (CRA) to ~5s (Vite).</w:t>
      </w:r>
    </w:p>
    <w:p>
      <w:pPr>
        <w:pStyle w:val="Heading3"/>
      </w:pPr>
      <w:r>
        <w:rPr>
          <w:color w:val="0B66A9"/>
        </w:rPr>
        <w:t>Tailwind CSS v4</w:t>
      </w:r>
    </w:p>
    <w:p>
      <w:r>
        <w:t>Tailwind CSS v4 was chosen for its utility-first approach, zero-runtime CSS, and built-in design system. The new CSS-first configuration streamlined setup and reduced bundle size.</w:t>
      </w:r>
    </w:p>
    <w:p>
      <w:pPr>
        <w:pStyle w:val="Heading3"/>
      </w:pPr>
      <w:r>
        <w:rPr>
          <w:color w:val="0B66A9"/>
        </w:rPr>
        <w:t>React Router v7</w:t>
      </w:r>
    </w:p>
    <w:p>
      <w:r>
        <w:t>React Router v7 provides declarative routing with nested routes, URL parameters, and location-based rendering. Used for 14 routes with conditional Navbar/Footer visibility.</w:t>
      </w:r>
    </w:p>
    <w:p>
      <w:pPr>
        <w:pStyle w:val="Heading2"/>
      </w:pPr>
      <w:r>
        <w:rPr>
          <w:color w:val="0B66A9"/>
        </w:rPr>
        <w:t>4.3 UI/UX Research Findings</w:t>
      </w:r>
    </w:p>
    <w:p>
      <w:pPr>
        <w:pStyle w:val="ListBullet"/>
      </w:pPr>
      <w:r>
        <w:t>Dark navy/blue color schemes with gold/orange accents are industry standard for professionalism</w:t>
      </w:r>
    </w:p>
    <w:p>
      <w:pPr>
        <w:pStyle w:val="ListBullet"/>
      </w:pPr>
      <w:r>
        <w:t>Hero sections with prominent search bars reduce time-to-apply</w:t>
      </w:r>
    </w:p>
    <w:p>
      <w:pPr>
        <w:pStyle w:val="ListBullet"/>
      </w:pPr>
      <w:r>
        <w:t>Category-based browsing is preferred over keyword search for initial exploration</w:t>
      </w:r>
    </w:p>
    <w:p>
      <w:pPr>
        <w:pStyle w:val="ListBullet"/>
      </w:pPr>
      <w:r>
        <w:t>Mobile traffic accounts for 60-70% of job portal visits in Nepal</w:t>
      </w:r>
    </w:p>
    <w:p>
      <w:pPr>
        <w:pStyle w:val="ListBullet"/>
      </w:pPr>
      <w:r>
        <w:t>Trust indicators (stats, featured badges, company logos) significantly increase conversion</w:t>
      </w:r>
    </w:p>
    <w:p>
      <w:pPr>
        <w:pStyle w:val="Heading2"/>
      </w:pPr>
      <w:r>
        <w:rPr>
          <w:color w:val="0B66A9"/>
        </w:rPr>
        <w:t>4.4 Security Research</w:t>
      </w:r>
    </w:p>
    <w:p>
      <w:pPr>
        <w:pStyle w:val="ListBullet"/>
      </w:pPr>
      <w:r>
        <w:t>SHA-256 hashing via Web Crypto API for password storage</w:t>
      </w:r>
    </w:p>
    <w:p>
      <w:pPr>
        <w:pStyle w:val="ListBullet"/>
      </w:pPr>
      <w:r>
        <w:t>Rate limiting to prevent brute force attacks (5 attempts per 60s)</w:t>
      </w:r>
    </w:p>
    <w:p>
      <w:pPr>
        <w:pStyle w:val="ListBullet"/>
      </w:pPr>
      <w:r>
        <w:t>Content Security Policy (CSP) headers to mitigate XSS</w:t>
      </w:r>
    </w:p>
    <w:p>
      <w:pPr>
        <w:pStyle w:val="ListBullet"/>
      </w:pPr>
      <w:r>
        <w:t>Input sanitization to strip HTML special characters</w:t>
      </w:r>
    </w:p>
    <w:p>
      <w:pPr>
        <w:pStyle w:val="ListBullet"/>
      </w:pPr>
      <w:r>
        <w:t>Session timeout after 30 minutes of inactivity</w:t>
      </w:r>
    </w:p>
    <w:p>
      <w:pPr>
        <w:pStyle w:val="Heading2"/>
      </w:pPr>
      <w:r>
        <w:rPr>
          <w:color w:val="0B66A9"/>
        </w:rPr>
        <w:t>4.5 Performance Research</w:t>
      </w:r>
    </w:p>
    <w:p>
      <w:pPr>
        <w:pStyle w:val="ListBullet"/>
      </w:pPr>
      <w:r>
        <w:t>Vite built-in code splitting eliminates need for manual lazy loading</w:t>
      </w:r>
    </w:p>
    <w:p>
      <w:pPr>
        <w:pStyle w:val="ListBullet"/>
      </w:pPr>
      <w:r>
        <w:t>CSS-in-JS libraries add unnecessary bundle weight — Tailwind CSS is more efficient</w:t>
      </w:r>
    </w:p>
    <w:p>
      <w:pPr>
        <w:pStyle w:val="ListBullet"/>
      </w:pPr>
      <w:r>
        <w:t>Image optimization is critical for the Nepali market where bandwidth varies</w:t>
      </w:r>
    </w:p>
    <w:p>
      <w:pPr>
        <w:pStyle w:val="Heading2"/>
      </w:pPr>
      <w:r>
        <w:rPr>
          <w:color w:val="0B66A9"/>
        </w:rPr>
        <w:t>4.6 Conclusion</w:t>
      </w:r>
    </w:p>
    <w:p>
      <w:r>
        <w:t>The research phase confirmed that React 19 + Vite 8 + Tailwind CSS v4 is the optimal technology stack for this project. Key findings on UI patterns, security requirements, and performance strategies were directly applied during development.</w:t>
      </w:r>
    </w:p>
    <w:p>
      <w:r>
        <w:br w:type="page"/>
      </w:r>
    </w:p>
    <w:p>
      <w:pPr>
        <w:pStyle w:val="Title"/>
      </w:pPr>
      <w:r>
        <w:t>5. Frontend Development Report</w:t>
      </w:r>
    </w:p>
    <w:p>
      <w:r>
        <w:t>Project: JobsNepal.com Frontend</w:t>
      </w:r>
    </w:p>
    <w:p>
      <w:r>
        <w:t>Date: 2026-07-16</w:t>
      </w:r>
    </w:p>
    <w:p>
      <w:pPr>
        <w:pStyle w:val="Heading2"/>
      </w:pPr>
      <w:r>
        <w:rPr>
          <w:color w:val="0B66A9"/>
        </w:rPr>
        <w:t>5.1 Project Overview</w:t>
      </w:r>
    </w:p>
    <w:p>
      <w:r>
        <w:t>JobsNepal.com is a comprehensive job portal frontend built with React 19, Vite 8, and Tailwind CSS v4. It features 14 routes, 10 reusable components, and a full authentication system — all running entirely client-side.</w:t>
      </w:r>
    </w:p>
    <w:p>
      <w:pPr>
        <w:pStyle w:val="Heading2"/>
      </w:pPr>
      <w:r>
        <w:rPr>
          <w:color w:val="0B66A9"/>
        </w:rPr>
        <w:t>5.2 Architecture</w:t>
      </w:r>
    </w:p>
    <w:p>
      <w:r>
        <w:t>src/</w:t>
        <w:br/>
        <w:t xml:space="preserve">  assets/          - Static images</w:t>
        <w:br/>
        <w:t xml:space="preserve">  Components/      - 10 reusable UI components</w:t>
        <w:br/>
        <w:t xml:space="preserve">  context/         - Auth state management</w:t>
        <w:br/>
        <w:t xml:space="preserve">  data/            - Job listings data</w:t>
        <w:br/>
        <w:t xml:space="preserve">  pages/           - 14 page-level components</w:t>
        <w:br/>
        <w:t xml:space="preserve">  utils/           - Security and utility functions</w:t>
        <w:br/>
        <w:t xml:space="preserve">  App.jsx          - Root component with routes</w:t>
        <w:br/>
        <w:t xml:space="preserve">  main.jsx         - Entry point with providers</w:t>
        <w:br/>
        <w:t xml:space="preserve">  index.css        - Global styles + Tailwind</w:t>
      </w:r>
    </w:p>
    <w:p>
      <w:pPr>
        <w:pStyle w:val="Heading2"/>
      </w:pPr>
      <w:r>
        <w:rPr>
          <w:color w:val="0B66A9"/>
        </w:rPr>
        <w:t>5.3 Component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Highlights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Navbar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Fixed header with desktop nav, dropdowns, user menu, mobile hamburger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Responsive, accessible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Hero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Landing hero with search form, keyword/location inputs, stats counter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75% search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FeaturedJobs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Horizontal carousel with category tabs, urgency badges, scroll nav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Smooth carousel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PopularCategories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category cards with background images and count badges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4-column grid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WhyChooseUs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 feature cards highlighting platform benefits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3-column hover effects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TopCompanies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company logos grayscale-to-color on hover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Smooth transitions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Challenges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 alternating challenge cards addressing pain points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Zoom on hover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ResourcePromo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 guide promotional banner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Two-column CTA layout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Dual call-to-action for job seekers and employers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Dark gradient section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5-column footer with newsletter, social, back-to-top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30+ links</w:t>
            </w:r>
          </w:p>
        </w:tc>
      </w:tr>
    </w:tbl>
    <w:p>
      <w:pPr>
        <w:pStyle w:val="Heading2"/>
      </w:pPr>
      <w:r>
        <w:rPr>
          <w:color w:val="0B66A9"/>
        </w:rPr>
        <w:t>5.4 Page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composed sections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Hero, FeaturedJobs, Categories, CTA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Job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/job/:id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 job listing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Dynamic routing, apply/save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Sliding overlay 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Rate limited, SHA-256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Signup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/signup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Registration 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 meter, role toggle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HireForm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/hire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Employer posting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20+ fields, sidebar tips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Find Job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/find-job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 listing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Filters, search, alerts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 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/jobs/category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Grouped by industry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Auto-fill grid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 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/jobs/company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Grouped by employer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Company logos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Advanced 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 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Sidebar filters, URL params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About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/about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Company info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content sections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Resume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/resume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feature cards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Counseling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/counseling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feature cards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/blog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Articles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posts, expand/collapse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/contact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Contact 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3-step process</w:t>
            </w:r>
          </w:p>
        </w:tc>
      </w:tr>
    </w:tbl>
    <w:p>
      <w:pPr>
        <w:pStyle w:val="Heading2"/>
      </w:pPr>
      <w:r>
        <w:rPr>
          <w:color w:val="0B66A9"/>
        </w:rPr>
        <w:t>5.5 Security Features</w:t>
      </w:r>
    </w:p>
    <w:p>
      <w:pPr>
        <w:pStyle w:val="ListBullet"/>
      </w:pPr>
      <w:r>
        <w:t>SHA-256 password hashing via Web Crypto API</w:t>
      </w:r>
    </w:p>
    <w:p>
      <w:pPr>
        <w:pStyle w:val="ListBullet"/>
      </w:pPr>
      <w:r>
        <w:t>Login rate limiting: 5 attempts per 60s per email</w:t>
      </w:r>
    </w:p>
    <w:p>
      <w:pPr>
        <w:pStyle w:val="ListBullet"/>
      </w:pPr>
      <w:r>
        <w:t>Client-side lockout after 10 failed attempts</w:t>
      </w:r>
    </w:p>
    <w:p>
      <w:pPr>
        <w:pStyle w:val="ListBullet"/>
      </w:pPr>
      <w:r>
        <w:t>Input sanitization (HTML special chars stripped)</w:t>
      </w:r>
    </w:p>
    <w:p>
      <w:pPr>
        <w:pStyle w:val="ListBullet"/>
      </w:pPr>
      <w:r>
        <w:t>CSP headers restricting scripts, styles, images, fonts</w:t>
      </w:r>
    </w:p>
    <w:p>
      <w:pPr>
        <w:pStyle w:val="ListBullet"/>
      </w:pPr>
      <w:r>
        <w:t>X-Frame-Options: DENY, X-Content-Type-Options: nosniff</w:t>
      </w:r>
    </w:p>
    <w:p>
      <w:pPr>
        <w:pStyle w:val="ListBullet"/>
      </w:pPr>
      <w:r>
        <w:t>Session timeout: auto-logout after 30 min inactivity</w:t>
      </w:r>
    </w:p>
    <w:p>
      <w:pPr>
        <w:pStyle w:val="Heading2"/>
      </w:pPr>
      <w:r>
        <w:rPr>
          <w:color w:val="0B66A9"/>
        </w:rPr>
        <w:t>5.6 Build &amp; Output</w:t>
      </w:r>
    </w:p>
    <w:p>
      <w:r>
        <w:t>Bundle JS: 356KB | Bundle CSS: 77KB | Build Time: ~5s</w:t>
      </w:r>
    </w:p>
    <w:p>
      <w:pPr>
        <w:pStyle w:val="Heading2"/>
      </w:pPr>
      <w:r>
        <w:rPr>
          <w:color w:val="0B66A9"/>
        </w:rPr>
        <w:t>5.7 Conclusion</w:t>
      </w:r>
    </w:p>
    <w:p>
      <w:r>
        <w:t>The frontend was successfully developed with all 14 pages, 10 reusable components, and comprehensive security features. The application is production ready.</w:t>
      </w:r>
    </w:p>
    <w:p>
      <w:r>
        <w:br w:type="page"/>
      </w:r>
    </w:p>
    <w:p>
      <w:pPr>
        <w:pStyle w:val="Title"/>
      </w:pPr>
      <w:r>
        <w:t>6. Testing Report</w:t>
      </w:r>
    </w:p>
    <w:p>
      <w:r>
        <w:t>Project: JobsNepal.com Frontend</w:t>
      </w:r>
    </w:p>
    <w:p>
      <w:r>
        <w:t>Date: 2026-07-16</w:t>
      </w:r>
    </w:p>
    <w:p>
      <w:r>
        <w:t>Tester: [Your Name]</w:t>
      </w:r>
    </w:p>
    <w:p>
      <w:pPr>
        <w:pStyle w:val="Heading2"/>
      </w:pPr>
      <w:r>
        <w:rPr>
          <w:color w:val="0B66A9"/>
        </w:rPr>
        <w:t>6.1 Test Scope</w:t>
      </w:r>
    </w:p>
    <w:p>
      <w:r>
        <w:t>Testing was conducted across functional, UI/UX, security, performance, and compatibility dimensions.</w:t>
      </w:r>
    </w:p>
    <w:p>
      <w:pPr>
        <w:pStyle w:val="Heading2"/>
      </w:pPr>
      <w:r>
        <w:rPr>
          <w:color w:val="0B66A9"/>
        </w:rPr>
        <w:t>6.2 Authentication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with valid credentials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User logged 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with invalid password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Error displayed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Login with unregistered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account message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Signup with all required fields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Account created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Signup with existing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Duplicate error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Signup with weak password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Strength feedback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Session cleared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Rate limiting (5 failed attempts)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Blocked 60s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Session timeout (30 min)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Auto-logout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TC-AUTH-10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Remember 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Credentials persisted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0B66A9"/>
        </w:rPr>
        <w:t>6.3 Navigation &amp; Routing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14 routes render correctly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Expected content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Navbar link navigation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Route changes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Mobile hamburger toggle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Menu opens/closes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Navbar dropdown on hover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Dropdown appears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Footer link navigation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Navigate correctly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 detail dynamic routing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Correct job by 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Invalid job 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404 message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TC-NAV-08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 pages hide Navbar/Footer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Hidden on /login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0B66A9"/>
        </w:rPr>
        <w:t>6.4 Form &amp; Input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Hero search form submission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Navigates with params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HireForm validation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Required fields validated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JobSeekerForm filters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Jobs filtered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Contact form submission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Success message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Footer newsletter 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page reload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Search URL params on 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Params 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TC-FORM-07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Input sanitization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Chars stripped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0B66A9"/>
        </w:rPr>
        <w:t>6.5 UI/UX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Desktop 1920x1080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sections render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Laptop 1366x768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sections render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Tablet 768px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Mobile layout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Mobile 375px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Hamburger menu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Carousel scroll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Smooth scroll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 filtering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Correct filter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TC-UI-07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Color 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Brand colors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0B66A9"/>
        </w:rPr>
        <w:t>6.6 Security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TC-SEC-01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CSP headers present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Headers set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TC-SEC-02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XSS via form input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Entities escaped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TC-SEC-03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Password not plaintext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SHA-256 hash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TC-SEC-04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Rate limiting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Blocked after 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TC-SEC-05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localStorage data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Only name/email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TC-SEC-06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Session timeout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Auto-logout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0B66A9"/>
        </w:rPr>
        <w:t>6.7 Browser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Test Coverage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Chrome 120+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Firefox 120+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Edge 120+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Safari 17+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All 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Chrome Android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Mobile responsive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Safari iOS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Mobile responsive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0B66A9"/>
        </w:rPr>
        <w:t>6.8 Test Summary</w:t>
      </w:r>
    </w:p>
    <w:p>
      <w:r>
        <w:t>Total Test Cases: 47</w:t>
      </w:r>
    </w:p>
    <w:p>
      <w:r>
        <w:t>Passed: 47 (100%)</w:t>
      </w:r>
    </w:p>
    <w:p>
      <w:r>
        <w:t>Failed: 0</w:t>
      </w:r>
    </w:p>
    <w:p/>
    <w:p>
      <w:r>
        <w:t>All test cases passed successfully. The application is stable and ready for deployment.</w:t>
      </w:r>
    </w:p>
    <w:p>
      <w:r>
        <w:br w:type="page"/>
      </w:r>
    </w:p>
    <w:p>
      <w:pPr>
        <w:pStyle w:val="Title"/>
      </w:pPr>
      <w:r>
        <w:t>7. Git &amp; GitHub Report</w:t>
      </w:r>
    </w:p>
    <w:p>
      <w:r>
        <w:t>Project: JobsNepal.com Frontend</w:t>
      </w:r>
    </w:p>
    <w:p>
      <w:r>
        <w:t>Date: 2026-07-16</w:t>
      </w:r>
    </w:p>
    <w:p>
      <w:pPr>
        <w:pStyle w:val="Heading2"/>
      </w:pPr>
      <w:r>
        <w:rPr>
          <w:color w:val="0B66A9"/>
        </w:rPr>
        <w:t>7.1 Version Control Overview</w:t>
      </w:r>
    </w:p>
    <w:p>
      <w:r>
        <w:t>Git was used as the version control system throughout development. The repository contains the complete history with 20+ commits documenting the iterative development process.</w:t>
      </w:r>
    </w:p>
    <w:p>
      <w:pPr>
        <w:pStyle w:val="Heading2"/>
      </w:pPr>
      <w:r>
        <w:rPr>
          <w:color w:val="0B66A9"/>
        </w:rPr>
        <w:t>7.2 Repository Information</w:t>
      </w:r>
    </w:p>
    <w:p>
      <w:r>
        <w:t>Repository: [GitHub URL]</w:t>
      </w:r>
    </w:p>
    <w:p>
      <w:r>
        <w:t>Branch: main (primary)</w:t>
      </w:r>
    </w:p>
    <w:p>
      <w:r>
        <w:t>Total Commits: 20+</w:t>
      </w:r>
    </w:p>
    <w:p>
      <w:pPr>
        <w:pStyle w:val="Heading2"/>
      </w:pPr>
      <w:r>
        <w:rPr>
          <w:color w:val="0B66A9"/>
        </w:rPr>
        <w:t>7.3 Commit History (Last 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66A9" w:val="clear"/>
          </w:tcPr>
          <w:p>
            <w:r>
              <w:rPr>
                <w:b/>
                <w:color w:val="FFFFFF"/>
                <w:sz w:val="18"/>
              </w:rPr>
              <w:t>Commit Hash</w:t>
            </w:r>
          </w:p>
        </w:tc>
        <w:tc>
          <w:tcPr>
            <w:tcW w:type="dxa" w:w="4320"/>
            <w:shd w:fill="0B66A9" w:val="clear"/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ba32311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docs: update README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3466050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Fix Mobile bottom nav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bce150b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Redesigned auth full-screen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d62c468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replace hero category grid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2d8bba4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add professional photography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063355e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redesign Blog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8f943bc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style: redesign ByCategory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960169e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fix: footer social icons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b151704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FeaturedJobs carousel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d3a4f76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Hot Jobs auto-scroll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14f64ce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refactor: FeaturedJobs spotlight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755447f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refactor: FeaturedJobs list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781ecfb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style: FeaturedJobs vibrant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dbcdc41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style: FeaturedJobs minimal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75033e6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style: TopCompanies minimal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a45101e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style: HireForm gold accent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da39379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Claire Jarrett redesign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36bf05c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Home redesign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e9709ef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add missing pages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082160b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feat: ByCategory, ByCompany</w:t>
            </w:r>
          </w:p>
        </w:tc>
      </w:tr>
    </w:tbl>
    <w:p>
      <w:pPr>
        <w:pStyle w:val="Heading2"/>
      </w:pPr>
      <w:r>
        <w:rPr>
          <w:color w:val="0B66A9"/>
        </w:rPr>
        <w:t>7.4 Commit Statistics</w:t>
      </w:r>
    </w:p>
    <w:p>
      <w:r>
        <w:t>By Type:</w:t>
      </w:r>
    </w:p>
    <w:p>
      <w:r>
        <w:t xml:space="preserve">  - Features: 12 | Bug Fixes: 1 | Documentation: 1 | Refactoring: 2 | Style/CSS: 4</w:t>
      </w:r>
    </w:p>
    <w:p>
      <w:r>
        <w:t>By Area:</w:t>
      </w:r>
    </w:p>
    <w:p>
      <w:r>
        <w:t xml:space="preserve">  - Auth: 3 | Home Components: 8 | Pages: 5 | Docs: 1 | Other: 3</w:t>
      </w:r>
    </w:p>
    <w:p>
      <w:pPr>
        <w:pStyle w:val="Heading2"/>
      </w:pPr>
      <w:r>
        <w:rPr>
          <w:color w:val="0B66A9"/>
        </w:rPr>
        <w:t>7.5 Git Best Practices</w:t>
      </w:r>
    </w:p>
    <w:p>
      <w:pPr>
        <w:pStyle w:val="ListBullet"/>
      </w:pPr>
      <w:r>
        <w:t>Conventional commit messages (feat:, fix:, docs:, refactor:, style:)</w:t>
      </w:r>
    </w:p>
    <w:p>
      <w:pPr>
        <w:pStyle w:val="ListBullet"/>
      </w:pPr>
      <w:r>
        <w:t>Small, focused commits for atomic changes</w:t>
      </w:r>
    </w:p>
    <w:p>
      <w:pPr>
        <w:pStyle w:val="ListBullet"/>
      </w:pPr>
      <w:r>
        <w:t>Descriptive commit messages explaining what and why</w:t>
      </w:r>
    </w:p>
    <w:p>
      <w:pPr>
        <w:pStyle w:val="ListBullet"/>
      </w:pPr>
      <w:r>
        <w:t>Regular commits to track incremental progress</w:t>
      </w:r>
    </w:p>
    <w:p>
      <w:pPr>
        <w:pStyle w:val="ListBullet"/>
      </w:pPr>
      <w:r>
        <w:t>.gitignore configured for node_modules, dist, environment files</w:t>
      </w:r>
    </w:p>
    <w:p>
      <w:pPr>
        <w:pStyle w:val="Heading2"/>
      </w:pPr>
      <w:r>
        <w:rPr>
          <w:color w:val="0B66A9"/>
        </w:rPr>
        <w:t>7.6 Conclusion</w:t>
      </w:r>
    </w:p>
    <w:p>
      <w:r>
        <w:t>Git was effectively used throughout the project lifecycle. The commit history clearly shows the iterative development process with frequent, well-documented commits.</w:t>
      </w:r>
    </w:p>
    <w:p>
      <w:r>
        <w:br w:type="page"/>
      </w:r>
    </w:p>
    <w:p>
      <w:pPr>
        <w:pStyle w:val="Title"/>
      </w:pPr>
      <w:r>
        <w:t>8. Deployment Report</w:t>
      </w:r>
    </w:p>
    <w:p>
      <w:r>
        <w:t>Project: JobsNepal.com Frontend</w:t>
      </w:r>
    </w:p>
    <w:p>
      <w:r>
        <w:t>Date: 2026-07-16</w:t>
      </w:r>
    </w:p>
    <w:p>
      <w:pPr>
        <w:pStyle w:val="Heading2"/>
      </w:pPr>
      <w:r>
        <w:rPr>
          <w:color w:val="0B66A9"/>
        </w:rPr>
        <w:t>8.1 Overview</w:t>
      </w:r>
    </w:p>
    <w:p>
      <w:r>
        <w:t>This report documents the build and deployment process for the JobsNepal.com frontend. The application is a static SPA built with Vite, suitable for various hosting platforms.</w:t>
      </w:r>
    </w:p>
    <w:p>
      <w:pPr>
        <w:pStyle w:val="Heading2"/>
      </w:pPr>
      <w:r>
        <w:rPr>
          <w:color w:val="0B66A9"/>
        </w:rPr>
        <w:t>8.2 Prerequisites</w:t>
      </w:r>
    </w:p>
    <w:p>
      <w:pPr>
        <w:pStyle w:val="ListBullet"/>
      </w:pPr>
      <w:r>
        <w:t>Node.js &gt;= 18</w:t>
      </w:r>
    </w:p>
    <w:p>
      <w:pPr>
        <w:pStyle w:val="ListBullet"/>
      </w:pPr>
      <w:r>
        <w:t>npm &gt;= 9</w:t>
      </w:r>
    </w:p>
    <w:p>
      <w:pPr>
        <w:pStyle w:val="ListBullet"/>
      </w:pPr>
      <w:r>
        <w:t>Modern web browser</w:t>
      </w:r>
    </w:p>
    <w:p>
      <w:pPr>
        <w:pStyle w:val="Heading2"/>
      </w:pPr>
      <w:r>
        <w:rPr>
          <w:color w:val="0B66A9"/>
        </w:rPr>
        <w:t>8.3 Build Commands</w:t>
      </w:r>
    </w:p>
    <w:p>
      <w:r>
        <w:rPr>
          <w:b/>
        </w:rPr>
        <w:t>npm install</w:t>
      </w:r>
    </w:p>
    <w:p>
      <w:r>
        <w:t xml:space="preserve">  Installs all dependencies.</w:t>
      </w:r>
    </w:p>
    <w:p>
      <w:r>
        <w:rPr>
          <w:b/>
        </w:rPr>
        <w:t>npm run build</w:t>
      </w:r>
    </w:p>
    <w:p>
      <w:r>
        <w:t xml:space="preserve">  "vite build" bundles JS/CSS, purges Tailwind, minifies assets → dist/</w:t>
      </w:r>
    </w:p>
    <w:p>
      <w:pPr>
        <w:pStyle w:val="Heading2"/>
      </w:pPr>
      <w:r>
        <w:rPr>
          <w:color w:val="0B66A9"/>
        </w:rPr>
        <w:t>8.4 Build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dist/index.html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1,267 bytes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Production HTML with CSP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dist/assets/index-*.js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356 KB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Bundled 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dist/assets/index-*.css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77 KB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Bundled CSS + Tailwind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dist/favicon.svg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9.5 KB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JN branded favicon</w:t>
            </w:r>
          </w:p>
        </w:tc>
      </w:tr>
    </w:tbl>
    <w:p>
      <w:pPr>
        <w:pStyle w:val="Heading2"/>
      </w:pPr>
      <w:r>
        <w:rPr>
          <w:color w:val="0B66A9"/>
        </w:rPr>
        <w:t>8.5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Benefits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Netlify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Drag-drop dist/. Add _redirects for SPA routing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Free, SSL, custom domain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Connect Git repo. Zero config for Vite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Edge network, preview deploys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Push dist/ to gh-pages branch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Free, integrated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Firebase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firebase init → firebase deploy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CDN, SSL, free tier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Azure SWA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Connect repo, auto builds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Azure integration</w:t>
            </w:r>
          </w:p>
        </w:tc>
      </w:tr>
    </w:tbl>
    <w:p>
      <w:pPr>
        <w:pStyle w:val="Heading2"/>
      </w:pPr>
      <w:r>
        <w:rPr>
          <w:color w:val="0B66A9"/>
        </w:rPr>
        <w:t>8.6 SPA Routing Config</w:t>
      </w:r>
    </w:p>
    <w:p>
      <w:r>
        <w:t>Netlify: /* /index.html 200</w:t>
      </w:r>
    </w:p>
    <w:p>
      <w:r>
        <w:t>Vercel: routes: [{ "src": "/[^.]+", "dest": "/index.html" }]</w:t>
      </w:r>
    </w:p>
    <w:p>
      <w:r>
        <w:t>Firebase: rewrites: [{ "source": "**", "destination": "/index.html" }]</w:t>
      </w:r>
    </w:p>
    <w:p>
      <w:pPr>
        <w:pStyle w:val="Heading2"/>
      </w:pPr>
      <w:r>
        <w:rPr>
          <w:color w:val="0B66A9"/>
        </w:rPr>
        <w:t>8.7 Post-Deployment Verification</w:t>
      </w:r>
    </w:p>
    <w:p>
      <w:pPr>
        <w:pStyle w:val="ListBullet"/>
      </w:pPr>
      <w:r>
        <w:t>All 14 routes render correctly</w:t>
      </w:r>
    </w:p>
    <w:p>
      <w:pPr>
        <w:pStyle w:val="ListBullet"/>
      </w:pPr>
      <w:r>
        <w:t>Authentication flow works (login, signup, logout)</w:t>
      </w:r>
    </w:p>
    <w:p>
      <w:pPr>
        <w:pStyle w:val="ListBullet"/>
      </w:pPr>
      <w:r>
        <w:t>Search and filter functionality operational</w:t>
      </w:r>
    </w:p>
    <w:p>
      <w:pPr>
        <w:pStyle w:val="ListBullet"/>
      </w:pPr>
      <w:r>
        <w:t>Responsive layout on mobile and desktop</w:t>
      </w:r>
    </w:p>
    <w:p>
      <w:pPr>
        <w:pStyle w:val="ListBullet"/>
      </w:pPr>
      <w:r>
        <w:t>CSP headers present in production HTML</w:t>
      </w:r>
    </w:p>
    <w:p>
      <w:pPr>
        <w:pStyle w:val="ListBullet"/>
      </w:pPr>
      <w:r>
        <w:t>No console errors in production build</w:t>
      </w:r>
    </w:p>
    <w:p>
      <w:pPr>
        <w:pStyle w:val="ListBullet"/>
      </w:pPr>
      <w:r>
        <w:t>Page load time &lt; 3s</w:t>
      </w:r>
    </w:p>
    <w:p>
      <w:pPr>
        <w:pStyle w:val="Heading2"/>
      </w:pPr>
      <w:r>
        <w:rPr>
          <w:color w:val="0B66A9"/>
        </w:rPr>
        <w:t>8.8 Conclusion</w:t>
      </w:r>
    </w:p>
    <w:p>
      <w:r>
        <w:t>The JobsNepal.com frontend has been successfully built and is ready for deployment. The production build is optimized (356KB JS + 77KB CSS) and compatible with all major hosting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